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0"/>
        <w:jc w:val="center"/>
      </w:pPr>
      <w:r>
        <w:t>카카오맵 맛집검색 홈페이지 개발 MASTER SPEC</w:t>
      </w:r>
    </w:p>
    <w:p>
      <w:pPr>
        <w:pStyle w:val="Subtitle"/>
        <w:jc w:val="center"/>
      </w:pPr>
      <w:r>
        <w:t>Next.js + Kakao Maps / Local API · 1~12단계 통합 개발 문서</w:t>
      </w:r>
    </w:p>
    <w:p>
      <w:pPr>
        <w:spacing w:before="480"/>
        <w:jc w:val="center"/>
      </w:pPr>
      <w:r>
        <w:rPr>
          <w:rFonts w:ascii="Noto Sans CJK KR" w:hAnsi="Noto Sans CJK KR" w:eastAsia="Noto Sans CJK KR"/>
          <w:b/>
          <w:sz w:val="22"/>
        </w:rPr>
        <w:t>관리자 · 별도 DB · 회원가입 없이, 지도/검색/개인 저장에 집중한 구조</w:t>
      </w:r>
    </w:p>
    <w:p>
      <w:pPr>
        <w:spacing w:before="200"/>
        <w:jc w:val="center"/>
      </w:pPr>
      <w:r>
        <w:rPr>
          <w:color w:val="6B7280"/>
          <w:sz w:val="18"/>
        </w:rPr>
        <w:t>작성 기준: 1단계 프로젝트 기획 ~ 12단계 최종 배포</w:t>
      </w:r>
    </w:p>
    <w:p>
      <w:r>
        <w:br w:type="page"/>
      </w:r>
    </w:p>
    <w:p>
      <w:pPr>
        <w:pStyle w:val="Heading1"/>
      </w:pPr>
      <w:r>
        <w:t>0. 프로젝트 최종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구분</w:t>
            </w:r>
          </w:p>
        </w:tc>
        <w:tc>
          <w:tcPr>
            <w:tcW w:type="dxa" w:w="5083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확정 내용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프레임워크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Next.js (App Router)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언어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JavaScript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스타일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Tailwind CSS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지도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Kakao Maps JavaScript SDK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장소검색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Kakao Local REST API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현재위치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Browser Geolocation API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개인 저장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LocalStorage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관리자/DB/회원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사용하지 않음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형상관리/배포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GitHub → Vercel</w:t>
            </w:r>
          </w:p>
        </w:tc>
      </w:tr>
    </w:tbl>
    <w:p>
      <w:pPr>
        <w:pStyle w:val="Heading2"/>
      </w:pPr>
      <w:r>
        <w:t>최종 사용자 흐름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</w:tcPr>
          <w:p>
            <w:pPr>
              <w:pStyle w:val="CodeBlock"/>
              <w:spacing w:before="80" w:after="80"/>
            </w:pPr>
            <w:r>
              <w:rPr>
                <w:rFonts w:ascii="NanumGothicCoding" w:hAnsi="NanumGothicCoding" w:eastAsia="NanumGothicCoding"/>
                <w:sz w:val="16"/>
              </w:rPr>
              <w:t>홈 접속 → 현재 위치 또는 지역/맛집 검색 → 지도 마커 + 목록 → 음식종류/반경 필터 → 맛집 선택 → 상세정보 → 전화/카카오맵/길찾기 → 즐겨찾기/최근기록</w:t>
            </w:r>
          </w:p>
        </w:tc>
      </w:tr>
    </w:tbl>
    <w:p>
      <w:pPr>
        <w:spacing w:after="0"/>
      </w:pPr>
    </w:p>
    <w:p>
      <w:pPr>
        <w:spacing w:before="100"/>
      </w:pPr>
      <w:r>
        <w:rPr>
          <w:b/>
        </w:rPr>
        <w:t xml:space="preserve">문서 사용법: </w:t>
      </w:r>
      <w:r>
        <w:t>각 단계의 예제는 누적 수정 흐름을 보여줍니다. 실제 통합 개발에서는 12단계의 수정사항과 최종 폴더구조를 기준으로 구현합니다.</w:t>
      </w:r>
    </w:p>
    <w:p>
      <w:r>
        <w:br w:type="page"/>
      </w:r>
    </w:p>
    <w:p>
      <w:pPr>
        <w:pStyle w:val="Heading1"/>
      </w:pPr>
      <w:r>
        <w:t>1단계. 프로젝트 기획</w:t>
      </w:r>
    </w:p>
    <w:p>
      <w:r>
        <w:rPr>
          <w:b/>
          <w:color w:val="D97706"/>
        </w:rPr>
        <w:t xml:space="preserve">목표  </w:t>
      </w:r>
      <w:r>
        <w:t>카카오맵 기반 맛집검색 웹앱의 목적, 화면구성, 사용자 흐름과 개발범위를 확정한다.</w:t>
      </w:r>
    </w:p>
    <w:p>
      <w:pPr>
        <w:pStyle w:val="Heading2"/>
      </w:pPr>
      <w:r>
        <w:t>구현 내용</w:t>
      </w:r>
    </w:p>
    <w:p>
      <w:pPr>
        <w:pStyle w:val="ListBullet"/>
        <w:spacing w:after="40"/>
      </w:pPr>
      <w:r>
        <w:t>프로젝트 성격: 현재 위치 또는 지역/맛집 검색으로 주변 음식점을 찾는 지도 중심 웹앱</w:t>
      </w:r>
    </w:p>
    <w:p>
      <w:pPr>
        <w:pStyle w:val="ListBullet"/>
        <w:spacing w:after="40"/>
      </w:pPr>
      <w:r>
        <w:t>핵심 흐름: 접속 → 현재 위치/지역 검색 → 주변 맛집 검색 → 지도 마커/목록 → 상세정보 → 전화/카카오맵/길찾기</w:t>
      </w:r>
    </w:p>
    <w:p>
      <w:pPr>
        <w:pStyle w:val="ListBullet"/>
        <w:spacing w:after="40"/>
      </w:pPr>
      <w:r>
        <w:t>관리자 페이지, 별도 DB, 회원가입/로그인은 구현하지 않는다.</w:t>
      </w:r>
    </w:p>
    <w:p>
      <w:pPr>
        <w:pStyle w:val="ListBullet"/>
        <w:spacing w:after="40"/>
      </w:pPr>
      <w:r>
        <w:t>사용자 저장 기능은 브라우저 LocalStorage로 처리한다.</w:t>
      </w:r>
    </w:p>
    <w:p>
      <w:pPr>
        <w:pStyle w:val="ListBullet"/>
        <w:spacing w:after="40"/>
      </w:pPr>
      <w:r>
        <w:t>PC: 좌측 맛집목록 + 우측 지도, 모바일: 검색/필터 → 지도 → 맛집카드 → 하단 네비게이션 구조</w:t>
      </w:r>
    </w:p>
    <w:p>
      <w:pPr>
        <w:pStyle w:val="Heading2"/>
      </w:pPr>
      <w:r>
        <w:t>관련 파일</w:t>
      </w:r>
    </w:p>
    <w:p>
      <w:r>
        <w:rPr>
          <w:rFonts w:ascii="NanumGothicCoding" w:hAnsi="NanumGothicCoding" w:eastAsia="NanumGothicCoding"/>
          <w:sz w:val="16"/>
        </w:rPr>
        <w:t>`프로젝트 기획서`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`화면 흐름도`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`메뉴/기능 정의`</w:t>
      </w:r>
    </w:p>
    <w:p>
      <w:pPr>
        <w:pStyle w:val="Heading2"/>
      </w:pPr>
      <w:r>
        <w:t>핵심 코드 / 설정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</w:tcPr>
          <w:p>
            <w:pPr>
              <w:pStyle w:val="CodeBlock"/>
              <w:spacing w:before="80" w:after="80"/>
            </w:pPr>
            <w:r>
              <w:rPr>
                <w:rFonts w:ascii="NanumGothicCoding" w:hAnsi="NanumGothicCoding" w:eastAsia="NanumGothicCoding"/>
                <w:sz w:val="16"/>
              </w:rPr>
              <w:t>사용자 흐름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홈페이지 접속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↓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현재 위치 또는 지역 검색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↓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주변 맛집 검색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↓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카카오맵 마커 + 맛집 목록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↓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맛집 선택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↓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상세정보 / 전화 / 지도 / 길찾기</w:t>
            </w:r>
          </w:p>
        </w:tc>
      </w:tr>
    </w:tbl>
    <w:p>
      <w:pPr>
        <w:spacing w:after="0"/>
      </w:pPr>
    </w:p>
    <w:p>
      <w:pPr>
        <w:pStyle w:val="Heading2"/>
      </w:pPr>
      <w:r>
        <w:t>완료 기준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관리자/DB/회원 기능 제외 범위 확정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지도 중심 반응형 UI 방향 확정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12단계 개발 로드맵의 기반 확정</w:t>
      </w:r>
    </w:p>
    <w:p>
      <w:r>
        <w:br w:type="page"/>
      </w:r>
    </w:p>
    <w:p>
      <w:pPr>
        <w:pStyle w:val="Heading1"/>
      </w:pPr>
      <w:r>
        <w:t>2단계. 기술 스펙 확정</w:t>
      </w:r>
    </w:p>
    <w:p>
      <w:r>
        <w:rPr>
          <w:b/>
          <w:color w:val="D97706"/>
        </w:rPr>
        <w:t xml:space="preserve">목표  </w:t>
      </w:r>
      <w:r>
        <w:t>실제 개발에 사용할 Next.js 기반 기술스택과 API 키/환경변수 구조를 고정한다.</w:t>
      </w:r>
    </w:p>
    <w:p>
      <w:pPr>
        <w:pStyle w:val="Heading2"/>
      </w:pPr>
      <w:r>
        <w:t>구현 내용</w:t>
      </w:r>
    </w:p>
    <w:p>
      <w:pPr>
        <w:pStyle w:val="ListBullet"/>
        <w:spacing w:after="40"/>
      </w:pPr>
      <w:r>
        <w:t>프레임워크: Next.js(App Router), 개발언어: JavaScript</w:t>
      </w:r>
    </w:p>
    <w:p>
      <w:pPr>
        <w:pStyle w:val="ListBullet"/>
        <w:spacing w:after="40"/>
      </w:pPr>
      <w:r>
        <w:t>UI: React + Tailwind CSS</w:t>
      </w:r>
    </w:p>
    <w:p>
      <w:pPr>
        <w:pStyle w:val="ListBullet"/>
        <w:spacing w:after="40"/>
      </w:pPr>
      <w:r>
        <w:t>지도: Kakao Maps JavaScript SDK</w:t>
      </w:r>
    </w:p>
    <w:p>
      <w:pPr>
        <w:pStyle w:val="ListBullet"/>
        <w:spacing w:after="40"/>
      </w:pPr>
      <w:r>
        <w:t>맛집검색: Kakao Local REST API</w:t>
      </w:r>
    </w:p>
    <w:p>
      <w:pPr>
        <w:pStyle w:val="ListBullet"/>
        <w:spacing w:after="40"/>
      </w:pPr>
      <w:r>
        <w:t>현재위치: Browser Geolocation API</w:t>
      </w:r>
    </w:p>
    <w:p>
      <w:pPr>
        <w:pStyle w:val="ListBullet"/>
        <w:spacing w:after="40"/>
      </w:pPr>
      <w:r>
        <w:t>사용자 저장: LocalStorage</w:t>
      </w:r>
    </w:p>
    <w:p>
      <w:pPr>
        <w:pStyle w:val="ListBullet"/>
        <w:spacing w:after="40"/>
      </w:pPr>
      <w:r>
        <w:t>형상관리/배포: GitHub → Vercel</w:t>
      </w:r>
    </w:p>
    <w:p>
      <w:pPr>
        <w:pStyle w:val="ListBullet"/>
        <w:spacing w:after="40"/>
      </w:pPr>
      <w:r>
        <w:t>JavaScript Key는 브라우저 지도 표시용, REST API Key는 Next.js 서버 Route Handler에서만 사용한다.</w:t>
      </w:r>
    </w:p>
    <w:p>
      <w:pPr>
        <w:pStyle w:val="Heading2"/>
      </w:pPr>
      <w:r>
        <w:t>관련 파일</w:t>
      </w:r>
    </w:p>
    <w:p>
      <w:r>
        <w:rPr>
          <w:rFonts w:ascii="NanumGothicCoding" w:hAnsi="NanumGothicCoding" w:eastAsia="NanumGothicCoding"/>
          <w:sz w:val="16"/>
        </w:rPr>
        <w:t>`.env.local`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`app/`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`hooks/`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`lib/`</w:t>
      </w:r>
    </w:p>
    <w:p>
      <w:pPr>
        <w:pStyle w:val="Heading2"/>
      </w:pPr>
      <w:r>
        <w:t>핵심 코드 / 설정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</w:tcPr>
          <w:p>
            <w:pPr>
              <w:pStyle w:val="CodeBlock"/>
              <w:spacing w:before="80" w:after="80"/>
            </w:pPr>
            <w:r>
              <w:rPr>
                <w:rFonts w:ascii="NanumGothicCoding" w:hAnsi="NanumGothicCoding" w:eastAsia="NanumGothicCoding"/>
                <w:sz w:val="16"/>
              </w:rPr>
              <w:t>NEXT_PUBLIC_KAKAO_MAP_KEY=카카오_JavaScript_KEY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KAKAO_REST_API_KEY=카카오_REST_API_KEY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NEXT_PUBLIC_SITE_URL=http://localhost:3000</w:t>
            </w:r>
          </w:p>
        </w:tc>
      </w:tr>
    </w:tbl>
    <w:p>
      <w:pPr>
        <w:spacing w:after="0"/>
      </w:pPr>
    </w:p>
    <w:p>
      <w:pPr>
        <w:pStyle w:val="Heading2"/>
      </w:pPr>
      <w:r>
        <w:t>완료 기준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Next.js + JavaScript + App Router 확정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브라우저 공개키와 서버 비밀키 분리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GitHub/Vercel 배포 구조 확정</w:t>
      </w:r>
    </w:p>
    <w:p>
      <w:r>
        <w:br w:type="page"/>
      </w:r>
    </w:p>
    <w:p>
      <w:pPr>
        <w:pStyle w:val="Heading1"/>
      </w:pPr>
      <w:r>
        <w:t>3단계. Next.js 기본 프로젝트 구축</w:t>
      </w:r>
    </w:p>
    <w:p>
      <w:r>
        <w:rPr>
          <w:b/>
          <w:color w:val="D97706"/>
        </w:rPr>
        <w:t xml:space="preserve">목표  </w:t>
      </w:r>
      <w:r>
        <w:t>App Router, Tailwind, 기본 컴포넌트와 반응형 메인 화면의 골격을 만든다.</w:t>
      </w:r>
    </w:p>
    <w:p>
      <w:pPr>
        <w:pStyle w:val="Heading2"/>
      </w:pPr>
      <w:r>
        <w:t>구현 내용</w:t>
      </w:r>
    </w:p>
    <w:p>
      <w:pPr>
        <w:pStyle w:val="ListBullet"/>
        <w:spacing w:after="40"/>
      </w:pPr>
      <w:r>
        <w:t>create-next-app으로 JavaScript/Tailwind/ESLint/App Router 프로젝트 생성</w:t>
      </w:r>
    </w:p>
    <w:p>
      <w:pPr>
        <w:pStyle w:val="ListBullet"/>
        <w:spacing w:after="40"/>
      </w:pPr>
      <w:r>
        <w:t>Header, SearchBar, CategoryFilter, RestaurantList, RestaurantCard, MobileNavigation 기본 컴포넌트 생성</w:t>
      </w:r>
    </w:p>
    <w:p>
      <w:pPr>
        <w:pStyle w:val="ListBullet"/>
        <w:spacing w:after="40"/>
      </w:pPr>
      <w:r>
        <w:t>실제 카카오맵 연결 전 MapPlaceholder로 지도 영역을 확보</w:t>
      </w:r>
    </w:p>
    <w:p>
      <w:pPr>
        <w:pStyle w:val="ListBullet"/>
        <w:spacing w:after="40"/>
      </w:pPr>
      <w:r>
        <w:t>PC는 2단 레이아웃, 모바일은 지도→목록 순서로 반응형 처리</w:t>
      </w:r>
    </w:p>
    <w:p>
      <w:pPr>
        <w:pStyle w:val="ListBullet"/>
        <w:spacing w:after="40"/>
      </w:pPr>
      <w:r>
        <w:t>.env.local에 키 입력 자리를 만들되 실제 키는 GitHub에 커밋하지 않는다.</w:t>
      </w:r>
    </w:p>
    <w:p>
      <w:pPr>
        <w:pStyle w:val="Heading2"/>
      </w:pPr>
      <w:r>
        <w:t>관련 파일</w:t>
      </w:r>
    </w:p>
    <w:p>
      <w:r>
        <w:rPr>
          <w:rFonts w:ascii="NanumGothicCoding" w:hAnsi="NanumGothicCoding" w:eastAsia="NanumGothicCoding"/>
          <w:sz w:val="16"/>
        </w:rPr>
        <w:t>`app/layout.js`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`app/page.js`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`app/globals.css`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`components/Header.js`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`components/SearchBar.js`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`components/CategoryFilter.js`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`components/RestaurantList.js`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`components/RestaurantCard.js`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`components/MobileNavigation.js`</w:t>
      </w:r>
    </w:p>
    <w:p>
      <w:pPr>
        <w:pStyle w:val="Heading2"/>
      </w:pPr>
      <w:r>
        <w:t>핵심 코드 / 설정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</w:tcPr>
          <w:p>
            <w:pPr>
              <w:pStyle w:val="CodeBlock"/>
              <w:spacing w:before="80" w:after="80"/>
            </w:pPr>
            <w:r>
              <w:rPr>
                <w:rFonts w:ascii="NanumGothicCoding" w:hAnsi="NanumGothicCoding" w:eastAsia="NanumGothicCoding"/>
                <w:sz w:val="16"/>
              </w:rPr>
              <w:t>npx create-next-app@latest kakao-food-map --js --tailwind --eslint --app --use-npm --import-alias "@/*"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cd kakao-food-map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npm run dev</w:t>
            </w:r>
          </w:p>
        </w:tc>
      </w:tr>
    </w:tbl>
    <w:p>
      <w:pPr>
        <w:spacing w:after="0"/>
      </w:pPr>
    </w:p>
    <w:p>
      <w:pPr>
        <w:pStyle w:val="Heading2"/>
      </w:pPr>
      <w:r>
        <w:t>완료 기준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localhost:3000 정상 접속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검색창/카테고리/맛집 목록/지도 영역 표시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PC/모바일 기본 반응형 UI 확인</w:t>
      </w:r>
    </w:p>
    <w:p>
      <w:r>
        <w:br w:type="page"/>
      </w:r>
    </w:p>
    <w:p>
      <w:pPr>
        <w:pStyle w:val="Heading1"/>
      </w:pPr>
      <w:r>
        <w:t>4단계. 카카오맵 API 연결</w:t>
      </w:r>
    </w:p>
    <w:p>
      <w:r>
        <w:rPr>
          <w:b/>
          <w:color w:val="D97706"/>
        </w:rPr>
        <w:t xml:space="preserve">목표  </w:t>
      </w:r>
      <w:r>
        <w:t>임시 지도 영역을 실제 Kakao Map으로 교체하고 기본 지도 제어 기능을 만든다.</w:t>
      </w:r>
    </w:p>
    <w:p>
      <w:pPr>
        <w:pStyle w:val="Heading2"/>
      </w:pPr>
      <w:r>
        <w:t>구현 내용</w:t>
      </w:r>
    </w:p>
    <w:p>
      <w:pPr>
        <w:pStyle w:val="ListBullet"/>
        <w:spacing w:after="40"/>
      </w:pPr>
      <w:r>
        <w:t>Kakao Developers에서 JavaScript Key 확인 및 http://localhost:3000 도메인 등록</w:t>
      </w:r>
    </w:p>
    <w:p>
      <w:pPr>
        <w:pStyle w:val="ListBullet"/>
        <w:spacing w:after="40"/>
      </w:pPr>
      <w:r>
        <w:t>next/script로 Kakao Maps SDK 동적 로딩</w:t>
      </w:r>
    </w:p>
    <w:p>
      <w:pPr>
        <w:pStyle w:val="ListBullet"/>
        <w:spacing w:after="40"/>
      </w:pPr>
      <w:r>
        <w:t>autoload=false + kakao.maps.load() 방식으로 지도 초기화</w:t>
      </w:r>
    </w:p>
    <w:p>
      <w:pPr>
        <w:pStyle w:val="ListBullet"/>
        <w:spacing w:after="40"/>
      </w:pPr>
      <w:r>
        <w:t>기본 중심좌표, 지도 레벨, 확대/축소 컨트롤, 지도/스카이뷰 컨트롤 적용</w:t>
      </w:r>
    </w:p>
    <w:p>
      <w:pPr>
        <w:pStyle w:val="ListBullet"/>
        <w:spacing w:after="40"/>
      </w:pPr>
      <w:r>
        <w:t>지도 이동 후 getCenter()/getLevel()로 현재 중심좌표와 레벨 상태 갱신</w:t>
      </w:r>
    </w:p>
    <w:p>
      <w:pPr>
        <w:pStyle w:val="ListBullet"/>
        <w:spacing w:after="40"/>
      </w:pPr>
      <w:r>
        <w:t>services, clusterer 라이브러리를 함께 로드하여 후속단계 준비</w:t>
      </w:r>
    </w:p>
    <w:p>
      <w:pPr>
        <w:pStyle w:val="Heading2"/>
      </w:pPr>
      <w:r>
        <w:t>관련 파일</w:t>
      </w:r>
    </w:p>
    <w:p>
      <w:r>
        <w:rPr>
          <w:rFonts w:ascii="NanumGothicCoding" w:hAnsi="NanumGothicCoding" w:eastAsia="NanumGothicCoding"/>
          <w:sz w:val="16"/>
        </w:rPr>
        <w:t>`components/KakaoMap.js`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`app/page.js`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`.env.local`</w:t>
      </w:r>
    </w:p>
    <w:p>
      <w:pPr>
        <w:pStyle w:val="Heading2"/>
      </w:pPr>
      <w:r>
        <w:t>핵심 코드 / 설정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</w:tcPr>
          <w:p>
            <w:pPr>
              <w:pStyle w:val="CodeBlock"/>
              <w:spacing w:before="80" w:after="80"/>
            </w:pPr>
            <w:r>
              <w:rPr>
                <w:rFonts w:ascii="NanumGothicCoding" w:hAnsi="NanumGothicCoding" w:eastAsia="NanumGothicCoding"/>
                <w:sz w:val="16"/>
              </w:rPr>
              <w:t>&lt;Script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id="kakao-map-sdk"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src={`https://dapi.kakao.com/v2/maps/sdk.js?appkey=${apiKey}&amp;autoload=false&amp;libraries=services,clusterer`}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strategy="afterInteractive"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onReady={initializeMap}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/&gt;</w:t>
            </w:r>
          </w:p>
        </w:tc>
      </w:tr>
    </w:tbl>
    <w:p>
      <w:pPr>
        <w:spacing w:after="0"/>
      </w:pPr>
    </w:p>
    <w:p>
      <w:pPr>
        <w:pStyle w:val="Heading2"/>
      </w:pPr>
      <w:r>
        <w:t>완료 기준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실제 카카오 지도 표시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지도 드래그/확대/축소 작동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현재 중심좌표와 지도레벨 상태 반영</w:t>
      </w:r>
    </w:p>
    <w:p>
      <w:r>
        <w:br w:type="page"/>
      </w:r>
    </w:p>
    <w:p>
      <w:pPr>
        <w:pStyle w:val="Heading1"/>
      </w:pPr>
      <w:r>
        <w:t>5단계. 현재 위치(GPS) 연동</w:t>
      </w:r>
    </w:p>
    <w:p>
      <w:r>
        <w:rPr>
          <w:b/>
          <w:color w:val="D97706"/>
        </w:rPr>
        <w:t xml:space="preserve">목표  </w:t>
      </w:r>
      <w:r>
        <w:t>사용자의 위치 권한을 받아 현재 위치로 지도를 이동시키고 위치 마커를 표시한다.</w:t>
      </w:r>
    </w:p>
    <w:p>
      <w:pPr>
        <w:pStyle w:val="Heading2"/>
      </w:pPr>
      <w:r>
        <w:t>구현 내용</w:t>
      </w:r>
    </w:p>
    <w:p>
      <w:pPr>
        <w:pStyle w:val="ListBullet"/>
        <w:spacing w:after="40"/>
      </w:pPr>
      <w:r>
        <w:t>navigator.geolocation.getCurrentPosition()을 이용해 위도/경도/정확도 획득</w:t>
      </w:r>
    </w:p>
    <w:p>
      <w:pPr>
        <w:pStyle w:val="ListBullet"/>
        <w:spacing w:after="40"/>
      </w:pPr>
      <w:r>
        <w:t>위치 권한 거부, 위치정보 불가, 타임아웃 오류를 사용자에게 안내</w:t>
      </w:r>
    </w:p>
    <w:p>
      <w:pPr>
        <w:pStyle w:val="ListBullet"/>
        <w:spacing w:after="40"/>
      </w:pPr>
      <w:r>
        <w:t>현재 위치 확보 시 KakaoMap으로 좌표 전달 후 map.setCenter() 및 확대</w:t>
      </w:r>
    </w:p>
    <w:p>
      <w:pPr>
        <w:pStyle w:val="ListBullet"/>
        <w:spacing w:after="40"/>
      </w:pPr>
      <w:r>
        <w:t>현재 위치 마커와 GPS 정확도 범위(Circle) 표시</w:t>
      </w:r>
    </w:p>
    <w:p>
      <w:pPr>
        <w:pStyle w:val="ListBullet"/>
        <w:spacing w:after="40"/>
      </w:pPr>
      <w:r>
        <w:t>PC 검색창과 모바일 하단 메뉴의 내 주변 버튼을 같은 위치 Hook에 연결</w:t>
      </w:r>
    </w:p>
    <w:p>
      <w:pPr>
        <w:pStyle w:val="Heading2"/>
      </w:pPr>
      <w:r>
        <w:t>관련 파일</w:t>
      </w:r>
    </w:p>
    <w:p>
      <w:r>
        <w:rPr>
          <w:rFonts w:ascii="NanumGothicCoding" w:hAnsi="NanumGothicCoding" w:eastAsia="NanumGothicCoding"/>
          <w:sz w:val="16"/>
        </w:rPr>
        <w:t>`hooks/useGeolocation.js`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`components/SearchBar.js`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`components/KakaoMap.js`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`components/RestaurantExplorer.js`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`components/MobileNavigation.js`</w:t>
      </w:r>
    </w:p>
    <w:p>
      <w:pPr>
        <w:pStyle w:val="Heading2"/>
      </w:pPr>
      <w:r>
        <w:t>핵심 코드 / 설정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</w:tcPr>
          <w:p>
            <w:pPr>
              <w:pStyle w:val="CodeBlock"/>
              <w:spacing w:before="80" w:after="80"/>
            </w:pPr>
            <w:r>
              <w:rPr>
                <w:rFonts w:ascii="NanumGothicCoding" w:hAnsi="NanumGothicCoding" w:eastAsia="NanumGothicCoding"/>
                <w:sz w:val="16"/>
              </w:rPr>
              <w:t>navigator.geolocation.getCurrentPosition(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(position) =&gt; {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const location = {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lat: position.coords.latitude,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lng: position.coords.longitude,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accuracy: position.coords.accuracy,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};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},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handleError,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{ enableHighAccuracy: true, timeout: 10000, maximumAge: 30000 }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);</w:t>
            </w:r>
          </w:p>
        </w:tc>
      </w:tr>
    </w:tbl>
    <w:p>
      <w:pPr>
        <w:spacing w:after="0"/>
      </w:pPr>
    </w:p>
    <w:p>
      <w:pPr>
        <w:pStyle w:val="Heading2"/>
      </w:pPr>
      <w:r>
        <w:t>완료 기준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내 주변 클릭 시 위치 권한 요청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현재 위치로 지도 이동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현재 위치 마커/정확도 범위 표시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권한 거부 시 오류 안내</w:t>
      </w:r>
    </w:p>
    <w:p>
      <w:r>
        <w:br w:type="page"/>
      </w:r>
    </w:p>
    <w:p>
      <w:pPr>
        <w:pStyle w:val="Heading1"/>
      </w:pPr>
      <w:r>
        <w:t>6단계. 실제 맛집 검색 엔진</w:t>
      </w:r>
    </w:p>
    <w:p>
      <w:r>
        <w:rPr>
          <w:b/>
          <w:color w:val="D97706"/>
        </w:rPr>
        <w:t xml:space="preserve">목표  </w:t>
      </w:r>
      <w:r>
        <w:t>Kakao Local REST API를 Next.js Route Handler에 연결해 실제 음식점/카페 데이터를 받는다.</w:t>
      </w:r>
    </w:p>
    <w:p>
      <w:pPr>
        <w:pStyle w:val="Heading2"/>
      </w:pPr>
      <w:r>
        <w:t>구현 내용</w:t>
      </w:r>
    </w:p>
    <w:p>
      <w:pPr>
        <w:pStyle w:val="ListBullet"/>
        <w:spacing w:after="40"/>
      </w:pPr>
      <w:r>
        <w:t>app/api/kakao/search/route.js를 생성하여 REST API Key가 브라우저에 노출되지 않도록 서버에서 호출</w:t>
      </w:r>
    </w:p>
    <w:p>
      <w:pPr>
        <w:pStyle w:val="ListBullet"/>
        <w:spacing w:after="40"/>
      </w:pPr>
      <w:r>
        <w:t>검색어가 있으면 keyword API, 없고 좌표가 있으면 category API 사용</w:t>
      </w:r>
    </w:p>
    <w:p>
      <w:pPr>
        <w:pStyle w:val="ListBullet"/>
        <w:spacing w:after="40"/>
      </w:pPr>
      <w:r>
        <w:t>음식점 FD6, 카페 CE7 카테고리 코드 사용</w:t>
      </w:r>
    </w:p>
    <w:p>
      <w:pPr>
        <w:pStyle w:val="ListBullet"/>
        <w:spacing w:after="40"/>
      </w:pPr>
      <w:r>
        <w:t>lat/lng/radius가 있으면 거리순 검색, 기본 반경 3km</w:t>
      </w:r>
    </w:p>
    <w:p>
      <w:pPr>
        <w:pStyle w:val="ListBullet"/>
        <w:spacing w:after="40"/>
      </w:pPr>
      <w:r>
        <w:t>응답 데이터를 id/name/category/phone/address/roadAddress/latitude/longitude/distance/placeUrl 형태로 정규화</w:t>
      </w:r>
    </w:p>
    <w:p>
      <w:pPr>
        <w:pStyle w:val="ListBullet"/>
        <w:spacing w:after="40"/>
      </w:pPr>
      <w:r>
        <w:t>RestaurantExplorer에서 실제 API를 호출하고 RestaurantList와 KakaoMap에 동일한 restaurants 배열을 전달</w:t>
      </w:r>
    </w:p>
    <w:p>
      <w:pPr>
        <w:pStyle w:val="ListBullet"/>
        <w:spacing w:after="40"/>
      </w:pPr>
      <w:r>
        <w:t>검색 결과를 지도 마커로 표시하고 검색된 장소가 보이도록 bounds 적용</w:t>
      </w:r>
    </w:p>
    <w:p>
      <w:pPr>
        <w:pStyle w:val="Heading2"/>
      </w:pPr>
      <w:r>
        <w:t>관련 파일</w:t>
      </w:r>
    </w:p>
    <w:p>
      <w:r>
        <w:rPr>
          <w:rFonts w:ascii="NanumGothicCoding" w:hAnsi="NanumGothicCoding" w:eastAsia="NanumGothicCoding"/>
          <w:sz w:val="16"/>
        </w:rPr>
        <w:t>`app/api/kakao/search/route.js`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`components/SearchBar.js`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`components/CategoryFilter.js`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`components/RestaurantExplorer.js`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`components/RestaurantList.js`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`components/RestaurantCard.js`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`components/KakaoMap.js`</w:t>
      </w:r>
    </w:p>
    <w:p>
      <w:pPr>
        <w:pStyle w:val="Heading2"/>
      </w:pPr>
      <w:r>
        <w:t>핵심 코드 / 설정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</w:tcPr>
          <w:p>
            <w:pPr>
              <w:pStyle w:val="CodeBlock"/>
              <w:spacing w:before="80" w:after="80"/>
            </w:pPr>
            <w:r>
              <w:rPr>
                <w:rFonts w:ascii="NanumGothicCoding" w:hAnsi="NanumGothicCoding" w:eastAsia="NanumGothicCoding"/>
                <w:sz w:val="16"/>
              </w:rPr>
              <w:t>const response = await fetch(kakaoUrl.toString(), {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headers: { Authorization: `KakaoAK ${restApiKey}` },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cache: "no-store",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});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const restaurants = data.documents.map((place) =&gt; ({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id: place.id,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name: place.place_name || "",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category: place.category_name || "",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phone: place.phone || "",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roadAddress: place.road_address_name || "",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latitude: Number(place.y),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longitude: Number(place.x),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distance: place.distance ? Number(place.distance) : null,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placeUrl: place.place_url || "",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}));</w:t>
            </w:r>
          </w:p>
        </w:tc>
      </w:tr>
    </w:tbl>
    <w:p>
      <w:pPr>
        <w:spacing w:after="0"/>
      </w:pPr>
    </w:p>
    <w:p>
      <w:pPr>
        <w:pStyle w:val="Heading2"/>
      </w:pPr>
      <w:r>
        <w:t>완료 기준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내 주변 실제 음식점 검색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지역/맛집 키워드 검색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카페 검색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실제 주소/전화/거리/카카오맵 링크 표시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지도에 실제 맛집 마커 표시</w:t>
      </w:r>
    </w:p>
    <w:p>
      <w:r>
        <w:br w:type="page"/>
      </w:r>
    </w:p>
    <w:p>
      <w:pPr>
        <w:pStyle w:val="Heading1"/>
      </w:pPr>
      <w:r>
        <w:t>7단계. 지도·맛집목록 양방향 연동</w:t>
      </w:r>
    </w:p>
    <w:p>
      <w:r>
        <w:rPr>
          <w:b/>
          <w:color w:val="D97706"/>
        </w:rPr>
        <w:t xml:space="preserve">목표  </w:t>
      </w:r>
      <w:r>
        <w:t>맛집 카드와 지도 마커를 서로 연결하고 정보창 및 클러스터링을 적용한다.</w:t>
      </w:r>
    </w:p>
    <w:p>
      <w:pPr>
        <w:pStyle w:val="Heading2"/>
      </w:pPr>
      <w:r>
        <w:t>구현 내용</w:t>
      </w:r>
    </w:p>
    <w:p>
      <w:pPr>
        <w:pStyle w:val="ListBullet"/>
        <w:spacing w:after="40"/>
      </w:pPr>
      <w:r>
        <w:t>selectedRestaurantId를 RestaurantExplorer의 공용 상태로 관리</w:t>
      </w:r>
    </w:p>
    <w:p>
      <w:pPr>
        <w:pStyle w:val="ListBullet"/>
        <w:spacing w:after="40"/>
      </w:pPr>
      <w:r>
        <w:t>카드 클릭 → 해당 마커로 지도 이동 → 마커 zIndex 강조 → CustomOverlay 표시</w:t>
      </w:r>
    </w:p>
    <w:p>
      <w:pPr>
        <w:pStyle w:val="ListBullet"/>
        <w:spacing w:after="40"/>
      </w:pPr>
      <w:r>
        <w:t>마커 클릭 → 해당 맛집 선택 → 목록 자동 스크롤 → 선택 카드 강조</w:t>
      </w:r>
    </w:p>
    <w:p>
      <w:pPr>
        <w:pStyle w:val="ListBullet"/>
        <w:spacing w:after="40"/>
      </w:pPr>
      <w:r>
        <w:t>CustomOverlay에는 상호명/주소/전화/카카오맵 상세 링크 표시</w:t>
      </w:r>
    </w:p>
    <w:p>
      <w:pPr>
        <w:pStyle w:val="ListBullet"/>
        <w:spacing w:after="40"/>
      </w:pPr>
      <w:r>
        <w:t>MarkerClusterer로 지도 축소 시 가까운 마커들을 묶어 표시</w:t>
      </w:r>
    </w:p>
    <w:p>
      <w:pPr>
        <w:pStyle w:val="ListBullet"/>
        <w:spacing w:after="40"/>
      </w:pPr>
      <w:r>
        <w:t>새 검색 시 clusterer.clear()로 이전 마커를 제거해 잔상 방지</w:t>
      </w:r>
    </w:p>
    <w:p>
      <w:pPr>
        <w:pStyle w:val="Heading2"/>
      </w:pPr>
      <w:r>
        <w:t>관련 파일</w:t>
      </w:r>
    </w:p>
    <w:p>
      <w:r>
        <w:rPr>
          <w:rFonts w:ascii="NanumGothicCoding" w:hAnsi="NanumGothicCoding" w:eastAsia="NanumGothicCoding"/>
          <w:sz w:val="16"/>
        </w:rPr>
        <w:t>`components/RestaurantExplorer.js`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`components/RestaurantList.js`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`components/RestaurantCard.js`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`components/KakaoMap.js`</w:t>
      </w:r>
    </w:p>
    <w:p>
      <w:pPr>
        <w:pStyle w:val="Heading2"/>
      </w:pPr>
      <w:r>
        <w:t>핵심 코드 / 설정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</w:tcPr>
          <w:p>
            <w:pPr>
              <w:pStyle w:val="CodeBlock"/>
              <w:spacing w:before="80" w:after="80"/>
            </w:pPr>
            <w:r>
              <w:rPr>
                <w:rFonts w:ascii="NanumGothicCoding" w:hAnsi="NanumGothicCoding" w:eastAsia="NanumGothicCoding"/>
                <w:sz w:val="16"/>
              </w:rPr>
              <w:t>kakao.maps.event.addListener(marker, "click", () =&gt; {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onSelectRestaurant(restaurant);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marker.setZIndex(20);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map.panTo(position);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showRestaurantOverlay(restaurant, position);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});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clusterer.addMarkers(markers);</w:t>
            </w:r>
          </w:p>
        </w:tc>
      </w:tr>
    </w:tbl>
    <w:p>
      <w:pPr>
        <w:spacing w:after="0"/>
      </w:pPr>
    </w:p>
    <w:p>
      <w:pPr>
        <w:pStyle w:val="Heading2"/>
      </w:pPr>
      <w:r>
        <w:t>완료 기준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카드→지도 이동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마커→카드 선택 및 자동 스크롤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선택 상태 강조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CustomOverlay 표시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클러스터링 작동</w:t>
      </w:r>
    </w:p>
    <w:p>
      <w:r>
        <w:br w:type="page"/>
      </w:r>
    </w:p>
    <w:p>
      <w:pPr>
        <w:pStyle w:val="Heading1"/>
      </w:pPr>
      <w:r>
        <w:t>8단계. 맛집 목록 UI 고도화</w:t>
      </w:r>
    </w:p>
    <w:p>
      <w:r>
        <w:rPr>
          <w:b/>
          <w:color w:val="D97706"/>
        </w:rPr>
        <w:t xml:space="preserve">목표  </w:t>
      </w:r>
      <w:r>
        <w:t>실제 서비스 수준으로 카드, 로딩, 빈 결과, 모바일/PC 목록 UI를 다듬는다.</w:t>
      </w:r>
    </w:p>
    <w:p>
      <w:pPr>
        <w:pStyle w:val="Heading2"/>
      </w:pPr>
      <w:r>
        <w:t>구현 내용</w:t>
      </w:r>
    </w:p>
    <w:p>
      <w:pPr>
        <w:pStyle w:val="ListBullet"/>
        <w:spacing w:after="40"/>
      </w:pPr>
      <w:r>
        <w:t>맛집 카드에 순번, 상호명, 간소화된 카테고리, 거리, 주소, 전화번호, 전화/카카오맵 버튼 표시</w:t>
      </w:r>
    </w:p>
    <w:p>
      <w:pPr>
        <w:pStyle w:val="ListBullet"/>
        <w:spacing w:after="40"/>
      </w:pPr>
      <w:r>
        <w:t>거리 m/km 자동 포맷팅</w:t>
      </w:r>
    </w:p>
    <w:p>
      <w:pPr>
        <w:pStyle w:val="ListBullet"/>
        <w:spacing w:after="40"/>
      </w:pPr>
      <w:r>
        <w:t>카카오 원본 카테고리(예: 음식점 &gt; 한식 &gt; 육류,고기요리)를 간결한 문자열로 표현</w:t>
      </w:r>
    </w:p>
    <w:p>
      <w:pPr>
        <w:pStyle w:val="ListBullet"/>
        <w:spacing w:after="40"/>
      </w:pPr>
      <w:r>
        <w:t>검색중에는 스켈레톤 카드 5개 표시</w:t>
      </w:r>
    </w:p>
    <w:p>
      <w:pPr>
        <w:pStyle w:val="ListBullet"/>
        <w:spacing w:after="40"/>
      </w:pPr>
      <w:r>
        <w:t>검색 결과가 없으면 Empty State 제공</w:t>
      </w:r>
    </w:p>
    <w:p>
      <w:pPr>
        <w:pStyle w:val="ListBullet"/>
        <w:spacing w:after="40"/>
      </w:pPr>
      <w:r>
        <w:t>PC 목록 폭 약 420px, 모바일은 지도 아래 카드 목록으로 구성</w:t>
      </w:r>
    </w:p>
    <w:p>
      <w:pPr>
        <w:pStyle w:val="Heading2"/>
      </w:pPr>
      <w:r>
        <w:t>관련 파일</w:t>
      </w:r>
    </w:p>
    <w:p>
      <w:r>
        <w:rPr>
          <w:rFonts w:ascii="NanumGothicCoding" w:hAnsi="NanumGothicCoding" w:eastAsia="NanumGothicCoding"/>
          <w:sz w:val="16"/>
        </w:rPr>
        <w:t>`components/RestaurantCard.js`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`components/RestaurantList.js`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`components/RestaurantExplorer.js`</w:t>
      </w:r>
    </w:p>
    <w:p>
      <w:pPr>
        <w:pStyle w:val="Heading2"/>
      </w:pPr>
      <w:r>
        <w:t>핵심 코드 / 설정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</w:tcPr>
          <w:p>
            <w:pPr>
              <w:pStyle w:val="CodeBlock"/>
              <w:spacing w:before="80" w:after="80"/>
            </w:pPr>
            <w:r>
              <w:rPr>
                <w:rFonts w:ascii="NanumGothicCoding" w:hAnsi="NanumGothicCoding" w:eastAsia="NanumGothicCoding"/>
                <w:sz w:val="16"/>
              </w:rPr>
              <w:t>function formatDistance(distance) {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const value = Number(distance);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if (value &lt; 1000) return `${Math.round(value)}m`;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return `${(value / 1000).toFixed(1)}km`;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}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function getSimpleCategory(category = "") {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const parts = category.split("&gt;").map(v =&gt; v.trim()).filter(Boolean);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return parts.length &lt;= 1 ? (parts[0] || "음식점") : parts.slice(1).join(" · ");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완료 기준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카드 정보 가독성 개선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로딩/빈결과/선택 상태 구분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PC/모바일 목록 레이아웃 최적화</w:t>
      </w:r>
    </w:p>
    <w:p>
      <w:r>
        <w:br w:type="page"/>
      </w:r>
    </w:p>
    <w:p>
      <w:pPr>
        <w:pStyle w:val="Heading1"/>
      </w:pPr>
      <w:r>
        <w:t>9단계. 검색·필터 고도화</w:t>
      </w:r>
    </w:p>
    <w:p>
      <w:r>
        <w:rPr>
          <w:b/>
          <w:color w:val="D97706"/>
        </w:rPr>
        <w:t xml:space="preserve">목표  </w:t>
      </w:r>
      <w:r>
        <w:t>음식종류, 검색반경, 지도 중심 재검색을 결합해 실제 지도 서비스처럼 검색한다.</w:t>
      </w:r>
    </w:p>
    <w:p>
      <w:pPr>
        <w:pStyle w:val="Heading2"/>
      </w:pPr>
      <w:r>
        <w:t>구현 내용</w:t>
      </w:r>
    </w:p>
    <w:p>
      <w:pPr>
        <w:pStyle w:val="ListBullet"/>
        <w:spacing w:after="40"/>
      </w:pPr>
      <w:r>
        <w:t>RadiusFilter 컴포넌트: 500m / 1km / 3km / 5km</w:t>
      </w:r>
    </w:p>
    <w:p>
      <w:pPr>
        <w:pStyle w:val="ListBullet"/>
        <w:spacing w:after="40"/>
      </w:pPr>
      <w:r>
        <w:t>전체·한식·중식·일식·양식·분식·고기·치킨·카페 필터 적용</w:t>
      </w:r>
    </w:p>
    <w:p>
      <w:pPr>
        <w:pStyle w:val="ListBullet"/>
        <w:spacing w:after="40"/>
      </w:pPr>
      <w:r>
        <w:t>지도 상단에 🔄 이 지역 검색 버튼을 두고 map.getCenter() 좌표로 재검색</w:t>
      </w:r>
    </w:p>
    <w:p>
      <w:pPr>
        <w:pStyle w:val="ListBullet"/>
        <w:spacing w:after="40"/>
      </w:pPr>
      <w:r>
        <w:t>검색어/카테고리/반경을 상태로 유지하여 지도를 이동해도 동일 조건으로 재검색</w:t>
      </w:r>
    </w:p>
    <w:p>
      <w:pPr>
        <w:pStyle w:val="ListBullet"/>
        <w:spacing w:after="40"/>
      </w:pPr>
      <w:r>
        <w:t>지도 좌측하단에 현재 검색 반경 표시</w:t>
      </w:r>
    </w:p>
    <w:p>
      <w:pPr>
        <w:pStyle w:val="Heading2"/>
      </w:pPr>
      <w:r>
        <w:t>관련 파일</w:t>
      </w:r>
    </w:p>
    <w:p>
      <w:r>
        <w:rPr>
          <w:rFonts w:ascii="NanumGothicCoding" w:hAnsi="NanumGothicCoding" w:eastAsia="NanumGothicCoding"/>
          <w:sz w:val="16"/>
        </w:rPr>
        <w:t>`components/RadiusFilter.js`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`components/RestaurantExplorer.js`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`components/KakaoMap.js`</w:t>
      </w:r>
    </w:p>
    <w:p>
      <w:pPr>
        <w:pStyle w:val="Heading2"/>
      </w:pPr>
      <w:r>
        <w:t>핵심 코드 / 설정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</w:tcPr>
          <w:p>
            <w:pPr>
              <w:pStyle w:val="CodeBlock"/>
              <w:spacing w:before="80" w:after="80"/>
            </w:pPr>
            <w:r>
              <w:rPr>
                <w:rFonts w:ascii="NanumGothicCoding" w:hAnsi="NanumGothicCoding" w:eastAsia="NanumGothicCoding"/>
                <w:sz w:val="16"/>
              </w:rPr>
              <w:t>function handleSearchCurrentArea() {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const map = mapInstanceRef.current;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const center = map.getCenter();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onSearchArea?.({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lat: center.getLat(),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lng: center.getLng(),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});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완료 기준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반경 4단계 필터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카테고리 필터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지도 이동 후 이 지역 검색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검색 조건 유지</w:t>
      </w:r>
    </w:p>
    <w:p>
      <w:r>
        <w:br w:type="page"/>
      </w:r>
    </w:p>
    <w:p>
      <w:pPr>
        <w:pStyle w:val="Heading1"/>
      </w:pPr>
      <w:r>
        <w:t>10단계. 맛집 상세정보·길찾기</w:t>
      </w:r>
    </w:p>
    <w:p>
      <w:r>
        <w:rPr>
          <w:b/>
          <w:color w:val="D97706"/>
        </w:rPr>
        <w:t xml:space="preserve">목표  </w:t>
      </w:r>
      <w:r>
        <w:t>선택한 맛집의 상세 패널과 현재 위치 기준 길찾기 흐름을 제공한다.</w:t>
      </w:r>
    </w:p>
    <w:p>
      <w:pPr>
        <w:pStyle w:val="Heading2"/>
      </w:pPr>
      <w:r>
        <w:t>구현 내용</w:t>
      </w:r>
    </w:p>
    <w:p>
      <w:pPr>
        <w:pStyle w:val="ListBullet"/>
        <w:spacing w:after="40"/>
      </w:pPr>
      <w:r>
        <w:t>RestaurantDetail 컴포넌트로 상세 패널/모바일 바텀시트 구현</w:t>
      </w:r>
    </w:p>
    <w:p>
      <w:pPr>
        <w:pStyle w:val="ListBullet"/>
        <w:spacing w:after="40"/>
      </w:pPr>
      <w:r>
        <w:t>상호명, 카테고리, 거리, 도로명/지번주소, 전화번호 표시</w:t>
      </w:r>
    </w:p>
    <w:p>
      <w:pPr>
        <w:pStyle w:val="ListBullet"/>
        <w:spacing w:after="40"/>
      </w:pPr>
      <w:r>
        <w:t>전화하기 및 카카오맵 상세보기 연결</w:t>
      </w:r>
    </w:p>
    <w:p>
      <w:pPr>
        <w:pStyle w:val="ListBullet"/>
        <w:spacing w:after="40"/>
      </w:pPr>
      <w:r>
        <w:t>현재 위치가 있어야 길찾기를 활성화하고 없으면 위치 확인 안내</w:t>
      </w:r>
    </w:p>
    <w:p>
      <w:pPr>
        <w:pStyle w:val="ListBullet"/>
        <w:spacing w:after="40"/>
      </w:pPr>
      <w:r>
        <w:t>도보/대중교통 경로 조회용 서버 Route Handler를 구성</w:t>
      </w:r>
    </w:p>
    <w:p>
      <w:pPr>
        <w:pStyle w:val="ListBullet"/>
        <w:spacing w:after="40"/>
      </w:pPr>
      <w:r>
        <w:t>경로 결과에서 예상시간, 이동거리, 환승/요금(가능한 경우), 카카오맵 길찾기 URL 표시</w:t>
      </w:r>
    </w:p>
    <w:p>
      <w:pPr>
        <w:pStyle w:val="ListBullet"/>
        <w:spacing w:after="40"/>
      </w:pPr>
      <w:r>
        <w:t>자동차 경로는 별도 Kakao Mobility API 영역으로 분리하고 본 프로젝트 기본범위에서는 직접 계산하지 않는다.</w:t>
      </w:r>
    </w:p>
    <w:p>
      <w:pPr>
        <w:pStyle w:val="Heading2"/>
      </w:pPr>
      <w:r>
        <w:t>관련 파일</w:t>
      </w:r>
    </w:p>
    <w:p>
      <w:r>
        <w:rPr>
          <w:rFonts w:ascii="NanumGothicCoding" w:hAnsi="NanumGothicCoding" w:eastAsia="NanumGothicCoding"/>
          <w:sz w:val="16"/>
        </w:rPr>
        <w:t>`app/api/kakao/route/route.js`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`components/RestaurantDetail.js`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`components/RestaurantExplorer.js`</w:t>
      </w:r>
    </w:p>
    <w:p>
      <w:pPr>
        <w:pStyle w:val="Heading2"/>
      </w:pPr>
      <w:r>
        <w:t>핵심 코드 / 설정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</w:tcPr>
          <w:p>
            <w:pPr>
              <w:pStyle w:val="CodeBlock"/>
              <w:spacing w:before="80" w:after="80"/>
            </w:pPr>
            <w:r>
              <w:rPr>
                <w:rFonts w:ascii="NanumGothicCoding" w:hAnsi="NanumGothicCoding" w:eastAsia="NanumGothicCoding"/>
                <w:sz w:val="16"/>
              </w:rPr>
              <w:t>&lt;RestaurantDetail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restaurant={selectedRestaurant}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currentLocation={location}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onClose={() =&gt; setSelectedRestaurantId(null)}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/&gt;</w:t>
            </w:r>
          </w:p>
        </w:tc>
      </w:tr>
    </w:tbl>
    <w:p>
      <w:pPr>
        <w:spacing w:after="0"/>
      </w:pPr>
    </w:p>
    <w:p>
      <w:pPr>
        <w:pStyle w:val="Heading2"/>
      </w:pPr>
      <w:r>
        <w:t>완료 기준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맛집 상세패널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전화/카카오맵 연결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현재 위치 기반 길찾기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예상 거리/시간 표시</w:t>
      </w:r>
    </w:p>
    <w:p>
      <w:r>
        <w:br w:type="page"/>
      </w:r>
    </w:p>
    <w:p>
      <w:pPr>
        <w:pStyle w:val="Heading1"/>
      </w:pPr>
      <w:r>
        <w:t>11단계. LocalStorage 개인화 기능</w:t>
      </w:r>
    </w:p>
    <w:p>
      <w:r>
        <w:rPr>
          <w:b/>
          <w:color w:val="D97706"/>
        </w:rPr>
        <w:t xml:space="preserve">목표  </w:t>
      </w:r>
      <w:r>
        <w:t>별도 DB 없이 즐겨찾기, 최근 검색어, 최근 본 맛집을 브라우저에 저장한다.</w:t>
      </w:r>
    </w:p>
    <w:p>
      <w:pPr>
        <w:pStyle w:val="Heading2"/>
      </w:pPr>
      <w:r>
        <w:t>구현 내용</w:t>
      </w:r>
    </w:p>
    <w:p>
      <w:pPr>
        <w:pStyle w:val="ListBullet"/>
        <w:spacing w:after="40"/>
      </w:pPr>
      <w:r>
        <w:t>useLocalStorage Hook에서 최초 mount 후 브라우저 저장값을 읽어 hydration 오류 방지</w:t>
      </w:r>
    </w:p>
    <w:p>
      <w:pPr>
        <w:pStyle w:val="ListBullet"/>
        <w:spacing w:after="40"/>
      </w:pPr>
      <w:r>
        <w:t>useFavorites Hook으로 즐겨찾기 추가/해제/조회 관리</w:t>
      </w:r>
    </w:p>
    <w:p>
      <w:pPr>
        <w:pStyle w:val="ListBullet"/>
        <w:spacing w:after="40"/>
      </w:pPr>
      <w:r>
        <w:t>최근 검색어는 중복 제거 후 최근순으로 최대 10개 저장</w:t>
      </w:r>
    </w:p>
    <w:p>
      <w:pPr>
        <w:pStyle w:val="ListBullet"/>
        <w:spacing w:after="40"/>
      </w:pPr>
      <w:r>
        <w:t>최근 본 맛집은 중복 제거 후 최근순으로 최대 20개 저장</w:t>
      </w:r>
    </w:p>
    <w:p>
      <w:pPr>
        <w:pStyle w:val="ListBullet"/>
        <w:spacing w:after="40"/>
      </w:pPr>
      <w:r>
        <w:t>SavedPlacesPanel에서 찜/최근본곳/검색어 탭 제공</w:t>
      </w:r>
    </w:p>
    <w:p>
      <w:pPr>
        <w:pStyle w:val="ListBullet"/>
        <w:spacing w:after="40"/>
      </w:pPr>
      <w:r>
        <w:t>모바일 하단 찜 버튼과 PC 내 맛집 버튼을 패널에 연결</w:t>
      </w:r>
    </w:p>
    <w:p>
      <w:pPr>
        <w:pStyle w:val="Heading2"/>
      </w:pPr>
      <w:r>
        <w:t>관련 파일</w:t>
      </w:r>
    </w:p>
    <w:p>
      <w:r>
        <w:rPr>
          <w:rFonts w:ascii="NanumGothicCoding" w:hAnsi="NanumGothicCoding" w:eastAsia="NanumGothicCoding"/>
          <w:sz w:val="16"/>
        </w:rPr>
        <w:t>`hooks/useLocalStorage.js`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`hooks/useFavorites.js`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`components/SavedPlacesPanel.js`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`components/RestaurantCard.js`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`components/RestaurantList.js`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`components/RestaurantExplorer.js`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`components/MobileNavigation.js`</w:t>
      </w:r>
    </w:p>
    <w:p>
      <w:pPr>
        <w:pStyle w:val="Heading2"/>
      </w:pPr>
      <w:r>
        <w:t>핵심 코드 / 설정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</w:tcPr>
          <w:p>
            <w:pPr>
              <w:pStyle w:val="CodeBlock"/>
              <w:spacing w:before="80" w:after="80"/>
            </w:pPr>
            <w:r>
              <w:rPr>
                <w:rFonts w:ascii="NanumGothicCoding" w:hAnsi="NanumGothicCoding" w:eastAsia="NanumGothicCoding"/>
                <w:sz w:val="16"/>
              </w:rPr>
              <w:t>const [recentSearches, setRecentSearches] = useLocalStorage(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"kakao-food-map:recent-searches", []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);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const [recentRestaurants, setRecentRestaurants] = useLocalStorage(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"kakao-food-map:recent-restaurants", []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);</w:t>
            </w:r>
          </w:p>
        </w:tc>
      </w:tr>
    </w:tbl>
    <w:p>
      <w:pPr>
        <w:spacing w:after="0"/>
      </w:pPr>
    </w:p>
    <w:p>
      <w:pPr>
        <w:pStyle w:val="Heading2"/>
      </w:pPr>
      <w:r>
        <w:t>완료 기준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즐겨찾기 새로고침 후 유지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최근 검색어 저장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최근 본 맛집 저장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DB/로그인 없이 개인화 기능 제공</w:t>
      </w:r>
    </w:p>
    <w:p>
      <w:r>
        <w:br w:type="page"/>
      </w:r>
    </w:p>
    <w:p>
      <w:pPr>
        <w:pStyle w:val="Heading1"/>
      </w:pPr>
      <w:r>
        <w:t>12단계. 최종 점검·SEO·보안·배포</w:t>
      </w:r>
    </w:p>
    <w:p>
      <w:r>
        <w:rPr>
          <w:b/>
          <w:color w:val="D97706"/>
        </w:rPr>
        <w:t xml:space="preserve">목표  </w:t>
      </w:r>
      <w:r>
        <w:t>1~11단계를 통합 검증하고 배포 가능한 품질로 마무리한다.</w:t>
      </w:r>
    </w:p>
    <w:p>
      <w:pPr>
        <w:pStyle w:val="Heading2"/>
      </w:pPr>
      <w:r>
        <w:t>구현 내용</w:t>
      </w:r>
    </w:p>
    <w:p>
      <w:pPr>
        <w:pStyle w:val="ListBullet"/>
        <w:spacing w:after="40"/>
      </w:pPr>
      <w:r>
        <w:t>중요 수정 1: 지역명 검색은 현재 GPS 반경에 묶이지 않도록 일반 키워드 검색으로 분리하고, 내 주변/이 지역 검색에서만 좌표+반경 사용</w:t>
      </w:r>
    </w:p>
    <w:p>
      <w:pPr>
        <w:pStyle w:val="ListBullet"/>
        <w:spacing w:after="40"/>
      </w:pPr>
      <w:r>
        <w:t>중요 수정 2: 즐겨찾기에서 선택한 장소가 현재 검색 results에 없어도 상세패널을 열 수 있도록 selectedRestaurant 객체 상태를 별도로 유지</w:t>
      </w:r>
    </w:p>
    <w:p>
      <w:pPr>
        <w:pStyle w:val="ListBullet"/>
        <w:spacing w:after="40"/>
      </w:pPr>
      <w:r>
        <w:t>metadata, Open Graph, robots.js, sitemap.js 구성</w:t>
      </w:r>
    </w:p>
    <w:p>
      <w:pPr>
        <w:pStyle w:val="ListBullet"/>
        <w:spacing w:after="40"/>
      </w:pPr>
      <w:r>
        <w:t>not-found.js 및 error.js 추가</w:t>
      </w:r>
    </w:p>
    <w:p>
      <w:pPr>
        <w:pStyle w:val="ListBullet"/>
        <w:spacing w:after="40"/>
      </w:pPr>
      <w:r>
        <w:t>보안 헤더(X-Content-Type-Options, X-Frame-Options, Referrer-Policy, Permissions-Policy) 추가</w:t>
      </w:r>
    </w:p>
    <w:p>
      <w:pPr>
        <w:pStyle w:val="ListBullet"/>
        <w:spacing w:after="40"/>
      </w:pPr>
      <w:r>
        <w:t>REST API Key는 절대 NEXT_PUBLIC_으로 만들지 않고 .env.local과 Vercel 환경변수로 관리</w:t>
      </w:r>
    </w:p>
    <w:p>
      <w:pPr>
        <w:pStyle w:val="ListBullet"/>
        <w:spacing w:after="40"/>
      </w:pPr>
      <w:r>
        <w:t>npm run build → npm run start로 로컬 프로덕션 빌드 검증</w:t>
      </w:r>
    </w:p>
    <w:p>
      <w:pPr>
        <w:pStyle w:val="ListBullet"/>
        <w:spacing w:after="40"/>
      </w:pPr>
      <w:r>
        <w:t>GitHub main 브랜치 푸시 후 Vercel Import</w:t>
      </w:r>
    </w:p>
    <w:p>
      <w:pPr>
        <w:pStyle w:val="ListBullet"/>
        <w:spacing w:after="40"/>
      </w:pPr>
      <w:r>
        <w:t>Vercel 환경변수 등록 후 최종 Vercel 도메인을 Kakao Developers JavaScript SDK 도메인에 추가</w:t>
      </w:r>
    </w:p>
    <w:p>
      <w:pPr>
        <w:pStyle w:val="Heading2"/>
      </w:pPr>
      <w:r>
        <w:t>관련 파일</w:t>
      </w:r>
    </w:p>
    <w:p>
      <w:r>
        <w:rPr>
          <w:rFonts w:ascii="NanumGothicCoding" w:hAnsi="NanumGothicCoding" w:eastAsia="NanumGothicCoding"/>
          <w:sz w:val="16"/>
        </w:rPr>
        <w:t>`app/layout.js`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`app/robots.js`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`app/sitemap.js`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`app/not-found.js`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`app/error.js`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`next.config.mjs`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`.gitignore`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`.env.local`</w:t>
      </w:r>
      <w:r>
        <w:t xml:space="preserve">  ·  </w:t>
      </w:r>
      <w:r>
        <w:rPr>
          <w:rFonts w:ascii="NanumGothicCoding" w:hAnsi="NanumGothicCoding" w:eastAsia="NanumGothicCoding"/>
          <w:sz w:val="16"/>
        </w:rPr>
        <w:t>`README.md`</w:t>
      </w:r>
    </w:p>
    <w:p>
      <w:pPr>
        <w:pStyle w:val="Heading2"/>
      </w:pPr>
      <w:r>
        <w:t>핵심 코드 / 설정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</w:tcPr>
          <w:p>
            <w:pPr>
              <w:pStyle w:val="CodeBlock"/>
              <w:spacing w:before="80" w:after="80"/>
            </w:pPr>
            <w:r>
              <w:rPr>
                <w:rFonts w:ascii="NanumGothicCoding" w:hAnsi="NanumGothicCoding" w:eastAsia="NanumGothicCoding"/>
                <w:sz w:val="16"/>
              </w:rPr>
              <w:t>npm run build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npm run start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git init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git add .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git commit -m "feat: complete kakao restaurant map app"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git branch -M main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git remote add origin https://github.com/사용자명/kakao-food-map.git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git push -u origin main</w:t>
            </w:r>
          </w:p>
        </w:tc>
      </w:tr>
    </w:tbl>
    <w:p>
      <w:pPr>
        <w:spacing w:after="0"/>
      </w:pPr>
    </w:p>
    <w:p>
      <w:pPr>
        <w:pStyle w:val="Heading2"/>
      </w:pPr>
      <w:r>
        <w:t>완료 기준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프로덕션 빌드 성공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SEO/오류페이지/환경변수/보안 기본점검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GitHub 업로드</w:t>
      </w:r>
    </w:p>
    <w:p>
      <w:pPr>
        <w:spacing w:after="40"/>
        <w:ind w:left="173"/>
      </w:pPr>
      <w:r>
        <w:rPr>
          <w:b/>
          <w:color w:val="10B981"/>
        </w:rPr>
        <w:t xml:space="preserve">✓ </w:t>
      </w:r>
      <w:r>
        <w:t>Vercel 배포 및 Kakao 도메인 등록</w:t>
      </w:r>
    </w:p>
    <w:p>
      <w:r>
        <w:br w:type="page"/>
      </w:r>
    </w:p>
    <w:p>
      <w:pPr>
        <w:pStyle w:val="Heading1"/>
      </w:pPr>
      <w:r>
        <w:t>13. 최종 프로젝트 폴더 구조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</w:tcPr>
          <w:p>
            <w:pPr>
              <w:pStyle w:val="CodeBlock"/>
              <w:spacing w:before="80" w:after="80"/>
            </w:pPr>
            <w:r>
              <w:rPr>
                <w:rFonts w:ascii="NanumGothicCoding" w:hAnsi="NanumGothicCoding" w:eastAsia="NanumGothicCoding"/>
                <w:sz w:val="16"/>
              </w:rPr>
              <w:t>kakao-food-map/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├─ app/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├─ api/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│  └─ kakao/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│     ├─ search/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│     │  └─ route.js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│     └─ route/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│        └─ route.js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├─ error.js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├─ not-found.js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├─ robots.js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├─ sitemap.js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├─ layout.js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├─ page.js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└─ globals.css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├─ components/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├─ Header.js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├─ SearchBar.js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├─ CategoryFilter.js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├─ RadiusFilter.js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├─ KakaoMap.js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├─ RestaurantExplorer.js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├─ RestaurantList.js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├─ RestaurantCard.js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├─ RestaurantDetail.js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├─ SavedPlacesPanel.js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└─ MobileNavigation.js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├─ hooks/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├─ useGeolocation.js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├─ useLocalStorage.js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│  └─ useFavorites.js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├─ lib/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├─ public/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├─ .env.local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├─ .gitignore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├─ next.config.mjs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├─ package.json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└─ README.md</w:t>
            </w:r>
          </w:p>
        </w:tc>
      </w:tr>
    </w:tbl>
    <w:p>
      <w:pPr>
        <w:spacing w:after="0"/>
      </w:pPr>
    </w:p>
    <w:p>
      <w:pPr>
        <w:pStyle w:val="Heading1"/>
      </w:pPr>
      <w:r>
        <w:t>14. 최종 기능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영역</w:t>
            </w:r>
          </w:p>
        </w:tc>
        <w:tc>
          <w:tcPr>
            <w:tcW w:type="dxa" w:w="5083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기능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지도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Kakao Map, 이동/확대축소, 현재 중심, 맛집 마커, 클러스터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검색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지역/맛집 키워드, 음식점 FD6, 카페 CE7, 카테고리 필터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위치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GPS 현재 위치, 정확도 표시, 500m/1km/3km/5km, 이 지역 검색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상세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상호/카테고리/거리/주소/전화/카카오맵 상세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길찾기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현재 위치 기준 도보/대중교통 경로 UI 및 카카오맵 연결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개인화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즐겨찾기, 최근 검색어, 최근 본 맛집(LocalStorage)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운영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SEO, robots/sitemap, 오류/404, 환경변수 보호, GitHub/Vercel</w:t>
            </w:r>
          </w:p>
        </w:tc>
      </w:tr>
    </w:tbl>
    <w:p>
      <w:pPr>
        <w:pStyle w:val="Heading1"/>
      </w:pPr>
      <w:r>
        <w:t>15. 최종 환경변수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</w:tcPr>
          <w:p>
            <w:pPr>
              <w:pStyle w:val="CodeBlock"/>
              <w:spacing w:before="80" w:after="80"/>
            </w:pPr>
            <w:r>
              <w:rPr>
                <w:rFonts w:ascii="NanumGothicCoding" w:hAnsi="NanumGothicCoding" w:eastAsia="NanumGothicCoding"/>
                <w:sz w:val="16"/>
              </w:rPr>
              <w:t>NEXT_PUBLIC_KAKAO_MAP_KEY=카카오_JavaScript_KEY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KAKAO_REST_API_KEY=카카오_REST_API_KEY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NEXT_PUBLIC_SITE_URL=http://localhost:3000</w:t>
            </w:r>
          </w:p>
        </w:tc>
      </w:tr>
    </w:tbl>
    <w:p>
      <w:pPr>
        <w:spacing w:after="0"/>
      </w:pPr>
    </w:p>
    <w:p>
      <w:r>
        <w:rPr>
          <w:b/>
          <w:color w:val="DC2626"/>
        </w:rPr>
        <w:t xml:space="preserve">주의: </w:t>
      </w:r>
      <w:r>
        <w:t>KAKAO_REST_API_KEY에는 절대 NEXT_PUBLIC_ 접두사를 붙이지 않습니다.</w:t>
      </w:r>
    </w:p>
    <w:p>
      <w:pPr>
        <w:pStyle w:val="Heading1"/>
      </w:pPr>
      <w:r>
        <w:t>16. GitHub / Vercel 배포 순서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</w:tcPr>
          <w:p>
            <w:pPr>
              <w:pStyle w:val="CodeBlock"/>
              <w:spacing w:before="80" w:after="80"/>
            </w:pPr>
            <w:r>
              <w:rPr>
                <w:rFonts w:ascii="NanumGothicCoding" w:hAnsi="NanumGothicCoding" w:eastAsia="NanumGothicCoding"/>
                <w:sz w:val="16"/>
              </w:rPr>
              <w:t>npm run build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npm run start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git init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git add .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git commit -m "feat: complete kakao restaurant map app"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git branch -M main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git remote add origin https://github.com/사용자명/kakao-food-map.git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git push -u origin main</w:t>
            </w:r>
          </w:p>
        </w:tc>
      </w:tr>
    </w:tbl>
    <w:p>
      <w:pPr>
        <w:spacing w:after="0"/>
      </w:pPr>
    </w:p>
    <w:p>
      <w:r>
        <w:t>Vercel에서 GitHub 저장소를 Import한 뒤 환경변수를 등록하고 재배포합니다. 최종 Vercel 도메인은 Kakao Developers의 JavaScript SDK 허용 도메인에도 등록합니다.</w:t>
      </w:r>
    </w:p>
    <w:p>
      <w:pPr>
        <w:pStyle w:val="Heading1"/>
      </w:pPr>
      <w:r>
        <w:t>17. 최종 배포 체크리스트</w:t>
      </w:r>
    </w:p>
    <w:p>
      <w:pPr>
        <w:spacing w:after="40"/>
      </w:pPr>
      <w:r>
        <w:rPr>
          <w:b/>
        </w:rPr>
        <w:t xml:space="preserve">☐ </w:t>
      </w:r>
      <w:r>
        <w:t>npm run build가 오류 없이 완료되는가?</w:t>
      </w:r>
    </w:p>
    <w:p>
      <w:pPr>
        <w:spacing w:after="40"/>
      </w:pPr>
      <w:r>
        <w:rPr>
          <w:b/>
        </w:rPr>
        <w:t xml:space="preserve">☐ </w:t>
      </w:r>
      <w:r>
        <w:t>localhost 프로덕션 실행(npm run start)에서도 지도가 표시되는가?</w:t>
      </w:r>
    </w:p>
    <w:p>
      <w:pPr>
        <w:spacing w:after="40"/>
      </w:pPr>
      <w:r>
        <w:rPr>
          <w:b/>
        </w:rPr>
        <w:t xml:space="preserve">☐ </w:t>
      </w:r>
      <w:r>
        <w:t>JavaScript Key와 REST API Key가 서로 뒤바뀌지 않았는가?</w:t>
      </w:r>
    </w:p>
    <w:p>
      <w:pPr>
        <w:spacing w:after="40"/>
      </w:pPr>
      <w:r>
        <w:rPr>
          <w:b/>
        </w:rPr>
        <w:t xml:space="preserve">☐ </w:t>
      </w:r>
      <w:r>
        <w:t>REST API Key가 GitHub/클라이언트 번들에 노출되지 않는가?</w:t>
      </w:r>
    </w:p>
    <w:p>
      <w:pPr>
        <w:spacing w:after="40"/>
      </w:pPr>
      <w:r>
        <w:rPr>
          <w:b/>
        </w:rPr>
        <w:t xml:space="preserve">☐ </w:t>
      </w:r>
      <w:r>
        <w:t>현재 위치 허용/거부 모두에서 사이트가 정상 동작하는가?</w:t>
      </w:r>
    </w:p>
    <w:p>
      <w:pPr>
        <w:spacing w:after="40"/>
      </w:pPr>
      <w:r>
        <w:rPr>
          <w:b/>
        </w:rPr>
        <w:t xml:space="preserve">☐ </w:t>
      </w:r>
      <w:r>
        <w:t>양산/부산/서울 등 다른 지역 키워드 검색이 GPS 위치에 묶이지 않는가?</w:t>
      </w:r>
    </w:p>
    <w:p>
      <w:pPr>
        <w:spacing w:after="40"/>
      </w:pPr>
      <w:r>
        <w:rPr>
          <w:b/>
        </w:rPr>
        <w:t xml:space="preserve">☐ </w:t>
      </w:r>
      <w:r>
        <w:t>지도 이동 후 이 지역 검색이 현재 지도 중심 기준으로 동작하는가?</w:t>
      </w:r>
    </w:p>
    <w:p>
      <w:pPr>
        <w:spacing w:after="40"/>
      </w:pPr>
      <w:r>
        <w:rPr>
          <w:b/>
        </w:rPr>
        <w:t xml:space="preserve">☐ </w:t>
      </w:r>
      <w:r>
        <w:t>마커 클릭 ↔ 카드 선택이 양방향으로 동작하는가?</w:t>
      </w:r>
    </w:p>
    <w:p>
      <w:pPr>
        <w:spacing w:after="40"/>
      </w:pPr>
      <w:r>
        <w:rPr>
          <w:b/>
        </w:rPr>
        <w:t xml:space="preserve">☐ </w:t>
      </w:r>
      <w:r>
        <w:t>모바일에서 지도/상세 바텀시트/하단 메뉴가 겹치지 않는가?</w:t>
      </w:r>
    </w:p>
    <w:p>
      <w:pPr>
        <w:spacing w:after="40"/>
      </w:pPr>
      <w:r>
        <w:rPr>
          <w:b/>
        </w:rPr>
        <w:t xml:space="preserve">☐ </w:t>
      </w:r>
      <w:r>
        <w:t>즐겨찾기/최근 검색/최근 본 맛집이 새로고침 후 유지되는가?</w:t>
      </w:r>
    </w:p>
    <w:p>
      <w:pPr>
        <w:spacing w:after="40"/>
      </w:pPr>
      <w:r>
        <w:rPr>
          <w:b/>
        </w:rPr>
        <w:t xml:space="preserve">☐ </w:t>
      </w:r>
      <w:r>
        <w:t>Vercel 환경변수 3종이 등록되었는가?</w:t>
      </w:r>
    </w:p>
    <w:p>
      <w:pPr>
        <w:spacing w:after="40"/>
      </w:pPr>
      <w:r>
        <w:rPr>
          <w:b/>
        </w:rPr>
        <w:t xml:space="preserve">☐ </w:t>
      </w:r>
      <w:r>
        <w:t>최종 Vercel/커스텀 도메인이 Kakao JavaScript SDK 허용 도메인에 등록되었는가?</w:t>
      </w:r>
    </w:p>
    <w:p>
      <w:pPr>
        <w:pStyle w:val="Heading1"/>
      </w:pPr>
      <w:r>
        <w:t>18. 운영 시 주의사항</w:t>
      </w:r>
    </w:p>
    <w:p>
      <w:pPr>
        <w:pStyle w:val="ListBullet"/>
        <w:spacing w:after="40"/>
      </w:pPr>
      <w:r>
        <w:t>Next.js는 개발언어가 아니라 React 기반 프레임워크이며, 본 프로젝트는 Next.js + JavaScript 조합으로 구현한다.</w:t>
      </w:r>
    </w:p>
    <w:p>
      <w:pPr>
        <w:pStyle w:val="ListBullet"/>
        <w:spacing w:after="40"/>
      </w:pPr>
      <w:r>
        <w:t>LocalStorage 데이터는 같은 브라우저/기기에서만 유지되며, 다른 기기와 자동 동기화되지 않는다.</w:t>
      </w:r>
    </w:p>
    <w:p>
      <w:pPr>
        <w:pStyle w:val="ListBullet"/>
        <w:spacing w:after="40"/>
      </w:pPr>
      <w:r>
        <w:t>카카오 API의 정책·엔드포인트·쿼터·응답 스키마는 운영 전 최신 공식문서에서 반드시 재확인한다.</w:t>
      </w:r>
    </w:p>
    <w:p>
      <w:pPr>
        <w:pStyle w:val="ListBullet"/>
        <w:spacing w:after="40"/>
      </w:pPr>
      <w:r>
        <w:t>자동차 경로를 사이트 내부에서 직접 계산하려면 Kakao Mobility Directions API 같은 별도 서비스 검토가 필요하다.</w:t>
      </w:r>
    </w:p>
    <w:p>
      <w:pPr>
        <w:pStyle w:val="ListBullet"/>
        <w:spacing w:after="40"/>
      </w:pPr>
      <w:r>
        <w:t>Content-Security-Policy는 카카오맵이 사용하는 실제 도메인을 확인한 뒤 엄격하게 적용하는 것이 안전하다.</w:t>
      </w:r>
    </w:p>
    <w:p>
      <w:pPr>
        <w:pStyle w:val="Heading1"/>
      </w:pPr>
      <w:r>
        <w:t>19. 다음 권장 작업</w:t>
      </w:r>
    </w:p>
    <w:p>
      <w:r>
        <w:t>현재 문서는 1~12단계 설계/개발 기록을 통합한 MASTER SPEC입니다. 다음 작업은 단계별 예제 코드를 단순히 이어붙이는 것이 아니라, 중복을 제거하고 상태/의존성/오류처리를 통합한 최종 실행 프로젝트 소스로 합치는 것입니다. 특히 RestaurantExplorer.js, KakaoMap.js, RestaurantDetail.js, API Route Handler를 중심으로 한 번 더 통합 검증하는 것이 좋습니다.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9CA3AF"/>
        <w:sz w:val="15"/>
      </w:rPr>
      <w:t>Next.js + Kakao Maps / Local API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9CA3AF"/>
        <w:sz w:val="15"/>
      </w:rPr>
      <w:t>Kakao Food Map · MASTER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4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1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b w:val="0"/>
      <w:i/>
      <w:iCs/>
      <w:color w:val="4B556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59" w:right="115"/>
    </w:pPr>
    <w:rPr>
      <w:rFonts w:ascii="NanumGothicCoding" w:hAnsi="NanumGothicCoding" w:eastAsia="NanumGothicCoding"/>
      <w:color w:val="1F29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카카오맵 맛집검색 홈페이지 개발 MASTER SPEC</dc:title>
  <dc:subject>카카오맵 맛집검색 홈페이지 1~12단계 통합 개발 명세서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